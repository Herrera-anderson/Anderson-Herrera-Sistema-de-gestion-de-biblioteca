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A36" w:rsidRPr="00EF7A36" w:rsidRDefault="00EF7A36" w:rsidP="00EF7A36">
      <w:pPr>
        <w:pStyle w:val="Ttulo2"/>
        <w:jc w:val="center"/>
        <w:rPr>
          <w:lang w:val="es-ES"/>
        </w:rPr>
      </w:pPr>
      <w:r w:rsidRPr="00EF7A36">
        <w:rPr>
          <w:rStyle w:val="Textoennegrita"/>
          <w:b/>
          <w:bCs/>
          <w:lang w:val="es-ES"/>
        </w:rPr>
        <w:t>Tipos de mantenimiento propuesto</w:t>
      </w:r>
    </w:p>
    <w:p w:rsidR="00EF7A36" w:rsidRPr="00EF7A36" w:rsidRDefault="00EF7A36" w:rsidP="00EF7A36">
      <w:pPr>
        <w:pStyle w:val="Ttulo3"/>
        <w:jc w:val="center"/>
        <w:rPr>
          <w:rStyle w:val="Textoennegrita"/>
          <w:b/>
          <w:bCs/>
          <w:color w:val="000000" w:themeColor="text1"/>
          <w:lang w:val="es-ES"/>
        </w:rPr>
      </w:pPr>
      <w:r w:rsidRPr="00EF7A36">
        <w:rPr>
          <w:rStyle w:val="Textoennegrita"/>
          <w:b/>
          <w:bCs/>
          <w:color w:val="000000" w:themeColor="text1"/>
          <w:lang w:val="es-ES"/>
        </w:rPr>
        <w:t>Mantenimiento Correctivo</w:t>
      </w:r>
    </w:p>
    <w:p w:rsidR="00EF7A36" w:rsidRPr="00EF7A36" w:rsidRDefault="00EF7A36" w:rsidP="00EF7A36">
      <w:pPr>
        <w:rPr>
          <w:lang w:val="es-ES"/>
        </w:rPr>
      </w:pPr>
      <w:r>
        <w:rPr>
          <w:lang w:val="es-ES"/>
        </w:rPr>
        <w:t>Este mantenimiento fue escogido para hacer arreglos y soluciones de cualquier tipo de error que se vea presente en la plataforma actualmente, tal cual podrían ser caídas o incompatibilidades con diferentes sistemas, navegadores o bloqueos.</w:t>
      </w:r>
    </w:p>
    <w:p w:rsidR="00EF7A36" w:rsidRPr="00EF7A36" w:rsidRDefault="00EF7A36" w:rsidP="00EF7A36">
      <w:pPr>
        <w:pStyle w:val="Ttulo3"/>
        <w:jc w:val="center"/>
        <w:rPr>
          <w:color w:val="000000" w:themeColor="text1"/>
          <w:lang w:val="es-ES"/>
        </w:rPr>
      </w:pPr>
      <w:r w:rsidRPr="00EF7A36">
        <w:rPr>
          <w:rStyle w:val="Textoennegrita"/>
          <w:b/>
          <w:bCs/>
          <w:color w:val="000000" w:themeColor="text1"/>
          <w:lang w:val="es-ES"/>
        </w:rPr>
        <w:t>Mantenimiento Preventivo</w:t>
      </w:r>
    </w:p>
    <w:p w:rsidR="00EF7A36" w:rsidRPr="00EF7A36" w:rsidRDefault="00EF7A36" w:rsidP="00EF7A36">
      <w:pPr>
        <w:pStyle w:val="NormalWeb"/>
        <w:rPr>
          <w:lang w:val="es-ES"/>
        </w:rPr>
      </w:pPr>
      <w:r>
        <w:rPr>
          <w:lang w:val="es-ES"/>
        </w:rPr>
        <w:t>Este mantenimiento también es necesario, pues nos sirve para prever los errores que puedan pasar en un futuro mediante diferentes tipos de pruebas, creación de respaldos automatizados, verificación de archivos, limpieza, organización y pruebas de rendimiento constantes.</w:t>
      </w:r>
    </w:p>
    <w:p w:rsidR="00EF7A36" w:rsidRPr="00EF7A36" w:rsidRDefault="00EF7A36" w:rsidP="00EF7A36">
      <w:pPr>
        <w:pStyle w:val="Ttulo3"/>
        <w:jc w:val="center"/>
        <w:rPr>
          <w:color w:val="000000" w:themeColor="text1"/>
          <w:lang w:val="es-ES"/>
        </w:rPr>
      </w:pPr>
      <w:r w:rsidRPr="00EF7A36">
        <w:rPr>
          <w:rStyle w:val="Textoennegrita"/>
          <w:b/>
          <w:bCs/>
          <w:color w:val="000000" w:themeColor="text1"/>
          <w:lang w:val="es-ES"/>
        </w:rPr>
        <w:t>Mantenimiento Perfectivo</w:t>
      </w:r>
    </w:p>
    <w:p w:rsidR="00A82726" w:rsidRPr="00EF7A36" w:rsidRDefault="00EF7A36" w:rsidP="00EF7A36">
      <w:pPr>
        <w:pStyle w:val="NormalWeb"/>
        <w:rPr>
          <w:lang w:val="es-ES"/>
        </w:rPr>
      </w:pPr>
      <w:r>
        <w:rPr>
          <w:lang w:val="es-ES"/>
        </w:rPr>
        <w:t xml:space="preserve">Este también es necesario pues nos ayuda haciendo que los usuarios envíen el </w:t>
      </w:r>
      <w:proofErr w:type="spellStart"/>
      <w:r>
        <w:rPr>
          <w:lang w:val="es-ES"/>
        </w:rPr>
        <w:t>feedback</w:t>
      </w:r>
      <w:proofErr w:type="spellEnd"/>
      <w:r>
        <w:rPr>
          <w:lang w:val="es-ES"/>
        </w:rPr>
        <w:t xml:space="preserve"> necesario para saber que arreglar, que funciones agregar, que incompatibilidades existen y demás, haciendo que ellos estén presentes en la</w:t>
      </w:r>
      <w:bookmarkStart w:id="0" w:name="_GoBack"/>
      <w:bookmarkEnd w:id="0"/>
      <w:r>
        <w:rPr>
          <w:lang w:val="es-ES"/>
        </w:rPr>
        <w:t xml:space="preserve"> mejora del sistema y dándoles comodidad</w:t>
      </w:r>
    </w:p>
    <w:sectPr w:rsidR="00A82726" w:rsidRPr="00EF7A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C747E1"/>
    <w:multiLevelType w:val="multilevel"/>
    <w:tmpl w:val="B20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B57F9"/>
    <w:multiLevelType w:val="multilevel"/>
    <w:tmpl w:val="8BB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52A6F"/>
    <w:multiLevelType w:val="multilevel"/>
    <w:tmpl w:val="371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121B7"/>
    <w:multiLevelType w:val="multilevel"/>
    <w:tmpl w:val="40B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60670"/>
    <w:multiLevelType w:val="hybridMultilevel"/>
    <w:tmpl w:val="B4DE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B2D75"/>
    <w:multiLevelType w:val="multilevel"/>
    <w:tmpl w:val="45E8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06552"/>
    <w:multiLevelType w:val="multilevel"/>
    <w:tmpl w:val="836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B5051"/>
    <w:multiLevelType w:val="multilevel"/>
    <w:tmpl w:val="04C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4205B"/>
    <w:multiLevelType w:val="multilevel"/>
    <w:tmpl w:val="DB3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8264C"/>
    <w:multiLevelType w:val="multilevel"/>
    <w:tmpl w:val="D62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B5F05"/>
    <w:multiLevelType w:val="multilevel"/>
    <w:tmpl w:val="15C0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750D4"/>
    <w:multiLevelType w:val="multilevel"/>
    <w:tmpl w:val="48B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7"/>
  </w:num>
  <w:num w:numId="12">
    <w:abstractNumId w:val="19"/>
  </w:num>
  <w:num w:numId="13">
    <w:abstractNumId w:val="12"/>
  </w:num>
  <w:num w:numId="14">
    <w:abstractNumId w:val="18"/>
  </w:num>
  <w:num w:numId="15">
    <w:abstractNumId w:val="14"/>
  </w:num>
  <w:num w:numId="16">
    <w:abstractNumId w:val="15"/>
  </w:num>
  <w:num w:numId="17">
    <w:abstractNumId w:val="9"/>
  </w:num>
  <w:num w:numId="18">
    <w:abstractNumId w:val="10"/>
  </w:num>
  <w:num w:numId="19">
    <w:abstractNumId w:val="16"/>
  </w:num>
  <w:num w:numId="20">
    <w:abstractNumId w:val="2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5502"/>
    <w:rsid w:val="00A82726"/>
    <w:rsid w:val="00AA1D8D"/>
    <w:rsid w:val="00B47730"/>
    <w:rsid w:val="00CB0664"/>
    <w:rsid w:val="00D8356E"/>
    <w:rsid w:val="00EF7A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8CDD5"/>
  <w14:defaultImageDpi w14:val="300"/>
  <w15:docId w15:val="{457EFBAD-226C-4070-8018-C780429B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365502"/>
    <w:rPr>
      <w:rFonts w:ascii="Courier New" w:eastAsia="Times New Roman" w:hAnsi="Courier New" w:cs="Courier New"/>
      <w:sz w:val="20"/>
      <w:szCs w:val="20"/>
    </w:rPr>
  </w:style>
  <w:style w:type="paragraph" w:styleId="NormalWeb">
    <w:name w:val="Normal (Web)"/>
    <w:basedOn w:val="Normal"/>
    <w:uiPriority w:val="99"/>
    <w:unhideWhenUsed/>
    <w:rsid w:val="00EF7A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8568524">
      <w:bodyDiv w:val="1"/>
      <w:marLeft w:val="0"/>
      <w:marRight w:val="0"/>
      <w:marTop w:val="0"/>
      <w:marBottom w:val="0"/>
      <w:divBdr>
        <w:top w:val="none" w:sz="0" w:space="0" w:color="auto"/>
        <w:left w:val="none" w:sz="0" w:space="0" w:color="auto"/>
        <w:bottom w:val="none" w:sz="0" w:space="0" w:color="auto"/>
        <w:right w:val="none" w:sz="0" w:space="0" w:color="auto"/>
      </w:divBdr>
      <w:divsChild>
        <w:div w:id="1444230740">
          <w:marLeft w:val="0"/>
          <w:marRight w:val="0"/>
          <w:marTop w:val="0"/>
          <w:marBottom w:val="0"/>
          <w:divBdr>
            <w:top w:val="none" w:sz="0" w:space="0" w:color="auto"/>
            <w:left w:val="none" w:sz="0" w:space="0" w:color="auto"/>
            <w:bottom w:val="none" w:sz="0" w:space="0" w:color="auto"/>
            <w:right w:val="none" w:sz="0" w:space="0" w:color="auto"/>
          </w:divBdr>
          <w:divsChild>
            <w:div w:id="1891260988">
              <w:marLeft w:val="0"/>
              <w:marRight w:val="0"/>
              <w:marTop w:val="0"/>
              <w:marBottom w:val="0"/>
              <w:divBdr>
                <w:top w:val="none" w:sz="0" w:space="0" w:color="auto"/>
                <w:left w:val="none" w:sz="0" w:space="0" w:color="auto"/>
                <w:bottom w:val="none" w:sz="0" w:space="0" w:color="auto"/>
                <w:right w:val="none" w:sz="0" w:space="0" w:color="auto"/>
              </w:divBdr>
            </w:div>
          </w:divsChild>
        </w:div>
        <w:div w:id="886844420">
          <w:marLeft w:val="0"/>
          <w:marRight w:val="0"/>
          <w:marTop w:val="0"/>
          <w:marBottom w:val="0"/>
          <w:divBdr>
            <w:top w:val="none" w:sz="0" w:space="0" w:color="auto"/>
            <w:left w:val="none" w:sz="0" w:space="0" w:color="auto"/>
            <w:bottom w:val="none" w:sz="0" w:space="0" w:color="auto"/>
            <w:right w:val="none" w:sz="0" w:space="0" w:color="auto"/>
          </w:divBdr>
          <w:divsChild>
            <w:div w:id="21451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F78D8-39F8-4DC9-9D69-3172F67C6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753</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generated by python-docx</dc:description>
  <cp:lastModifiedBy>Lcdo Teodoro Herrera</cp:lastModifiedBy>
  <cp:revision>2</cp:revision>
  <dcterms:created xsi:type="dcterms:W3CDTF">2025-11-21T19:11:00Z</dcterms:created>
  <dcterms:modified xsi:type="dcterms:W3CDTF">2025-11-21T19:11:00Z</dcterms:modified>
  <cp:category/>
</cp:coreProperties>
</file>